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896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468880" cy="6035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locku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603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64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i w:val="0"/>
                <w:color w:val="101D3A"/>
                <w:sz w:val="52"/>
              </w:rPr>
              <w:t>QUOTATION</w:t>
            </w:r>
          </w:p>
          <w:p>
            <w:pPr>
              <w:spacing w:before="40" w:after="0"/>
              <w:jc w:val="right"/>
            </w:pPr>
            <w:r>
              <w:rPr>
                <w:rFonts w:ascii="Calibri" w:hAnsi="Calibri"/>
                <w:b/>
                <w:i w:val="0"/>
                <w:color w:val="0E8A3C"/>
                <w:sz w:val="18"/>
              </w:rPr>
              <w:t>Seafood &amp; Fresh Produce Supply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trHeight w:val="80"/>
        </w:trPr>
        <w:tc>
          <w:tcPr>
            <w:tcW w:type="dxa" w:w="9866"/>
            <w:shd w:fill="16A34A"/>
          </w:tcPr>
          <w:p>
            <w:r/>
          </w:p>
        </w:tc>
      </w:tr>
    </w:tbl>
    <w:p>
      <w:pPr>
        <w:spacing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896"/>
          </w:tcPr>
          <w:p>
            <w:pPr>
              <w:spacing w:before="0" w:after="120"/>
            </w:pPr>
            <w:r>
              <w:rPr>
                <w:rFonts w:ascii="Calibri" w:hAnsi="Calibri"/>
                <w:b/>
                <w:i w:val="0"/>
                <w:color w:val="0E8A3C"/>
                <w:sz w:val="18"/>
              </w:rPr>
              <w:t>QUOTATION TO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101D3A"/>
                <w:sz w:val="28"/>
              </w:rPr>
              <w:t>SKA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5B6472"/>
                <w:sz w:val="20"/>
              </w:rPr>
              <w:t>[Contact Person / Address]</w:t>
            </w:r>
          </w:p>
        </w:tc>
        <w:tc>
          <w:tcPr>
            <w:tcW w:type="dxa" w:w="4464"/>
          </w:tcPr>
          <w:p>
            <w:pPr>
              <w:spacing w:before="0" w:after="100"/>
              <w:jc w:val="right"/>
            </w:pPr>
            <w:r>
              <w:rPr>
                <w:rFonts w:ascii="Calibri" w:hAnsi="Calibri"/>
                <w:b w:val="0"/>
                <w:i w:val="0"/>
                <w:color w:val="5B6472"/>
                <w:sz w:val="19"/>
              </w:rPr>
              <w:t xml:space="preserve">Quotation No.:  </w:t>
            </w:r>
            <w:r>
              <w:rPr>
                <w:rFonts w:ascii="Calibri" w:hAnsi="Calibri"/>
                <w:b/>
                <w:i w:val="0"/>
                <w:color w:val="101D3A"/>
                <w:sz w:val="19"/>
              </w:rPr>
              <w:t>QT-2026-0717</w:t>
            </w:r>
          </w:p>
          <w:p>
            <w:pPr>
              <w:spacing w:before="0" w:after="100"/>
              <w:jc w:val="right"/>
            </w:pPr>
            <w:r>
              <w:rPr>
                <w:rFonts w:ascii="Calibri" w:hAnsi="Calibri"/>
                <w:b w:val="0"/>
                <w:i w:val="0"/>
                <w:color w:val="5B6472"/>
                <w:sz w:val="19"/>
              </w:rPr>
              <w:t xml:space="preserve">Date:  </w:t>
            </w:r>
            <w:r>
              <w:rPr>
                <w:rFonts w:ascii="Calibri" w:hAnsi="Calibri"/>
                <w:b/>
                <w:i w:val="0"/>
                <w:color w:val="101D3A"/>
                <w:sz w:val="19"/>
              </w:rPr>
              <w:t>17 July 2026</w:t>
            </w:r>
          </w:p>
          <w:p>
            <w:pPr>
              <w:spacing w:before="0" w:after="100"/>
              <w:jc w:val="right"/>
            </w:pPr>
            <w:r>
              <w:rPr>
                <w:rFonts w:ascii="Calibri" w:hAnsi="Calibri"/>
                <w:b w:val="0"/>
                <w:i w:val="0"/>
                <w:color w:val="5B6472"/>
                <w:sz w:val="19"/>
              </w:rPr>
              <w:t xml:space="preserve">Valid Until:  </w:t>
            </w:r>
            <w:r>
              <w:rPr>
                <w:rFonts w:ascii="Calibri" w:hAnsi="Calibri"/>
                <w:b/>
                <w:i w:val="0"/>
                <w:color w:val="101D3A"/>
                <w:sz w:val="19"/>
              </w:rPr>
              <w:t>24 July 2026</w:t>
            </w:r>
          </w:p>
          <w:p>
            <w:pPr>
              <w:spacing w:before="0" w:after="100"/>
              <w:jc w:val="right"/>
            </w:pPr>
            <w:r>
              <w:rPr>
                <w:rFonts w:ascii="Calibri" w:hAnsi="Calibri"/>
                <w:b w:val="0"/>
                <w:i w:val="0"/>
                <w:color w:val="5B6472"/>
                <w:sz w:val="19"/>
              </w:rPr>
              <w:t xml:space="preserve">In Response To:  </w:t>
            </w:r>
            <w:r>
              <w:rPr>
                <w:rFonts w:ascii="Calibri" w:hAnsi="Calibri"/>
                <w:b/>
                <w:i w:val="0"/>
                <w:color w:val="101D3A"/>
                <w:sz w:val="19"/>
              </w:rPr>
              <w:t>RFQ SID09-RFQ-26-DFAC-46209-1</w:t>
            </w:r>
          </w:p>
          <w:p>
            <w:pPr>
              <w:spacing w:before="0" w:after="100"/>
              <w:jc w:val="right"/>
            </w:pPr>
            <w:r>
              <w:rPr>
                <w:rFonts w:ascii="Calibri" w:hAnsi="Calibri"/>
                <w:b w:val="0"/>
                <w:i w:val="0"/>
                <w:color w:val="5B6472"/>
                <w:sz w:val="19"/>
              </w:rPr>
              <w:t xml:space="preserve">Requesting Dept.:  </w:t>
            </w:r>
            <w:r>
              <w:rPr>
                <w:rFonts w:ascii="Calibri" w:hAnsi="Calibri"/>
                <w:b/>
                <w:i w:val="0"/>
                <w:color w:val="101D3A"/>
                <w:sz w:val="19"/>
              </w:rPr>
              <w:t>DFAC</w:t>
            </w:r>
          </w:p>
          <w:p>
            <w:pPr>
              <w:spacing w:before="0" w:after="100"/>
              <w:jc w:val="right"/>
            </w:pPr>
            <w:r>
              <w:rPr>
                <w:rFonts w:ascii="Calibri" w:hAnsi="Calibri"/>
                <w:b w:val="0"/>
                <w:i w:val="0"/>
                <w:color w:val="5B6472"/>
                <w:sz w:val="19"/>
              </w:rPr>
              <w:t xml:space="preserve">Prepared By:  </w:t>
            </w:r>
            <w:r>
              <w:rPr>
                <w:rFonts w:ascii="Calibri" w:hAnsi="Calibri"/>
                <w:b/>
                <w:i w:val="0"/>
                <w:color w:val="101D3A"/>
                <w:sz w:val="19"/>
              </w:rPr>
              <w:t>Said Hassan Ali</w:t>
            </w:r>
          </w:p>
        </w:tc>
      </w:tr>
    </w:tbl>
    <w:p>
      <w:pPr>
        <w:spacing w:after="120"/>
      </w:pPr>
    </w:p>
    <w:p>
      <w:pPr>
        <w:spacing w:before="0" w:after="200"/>
      </w:pPr>
      <w:r>
        <w:rPr>
          <w:rFonts w:ascii="Calibri" w:hAnsi="Calibri"/>
          <w:b w:val="0"/>
          <w:i w:val="0"/>
          <w:color w:val="5B6472"/>
          <w:sz w:val="20"/>
        </w:rPr>
        <w:t>Thank you for your Request for Quotation. Please find below Dhiblawe Trading's quotation covering all requested seafood and fresh produce items. All prices are quoted in US Dollars (USD).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576"/>
            <w:shd w:fill="101D3A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888"/>
            <w:shd w:fill="101D3A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Item Description</w:t>
            </w:r>
          </w:p>
        </w:tc>
        <w:tc>
          <w:tcPr>
            <w:tcW w:type="dxa" w:w="1008"/>
            <w:shd w:fill="101D3A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Unit</w:t>
            </w:r>
          </w:p>
        </w:tc>
        <w:tc>
          <w:tcPr>
            <w:tcW w:type="dxa" w:w="864"/>
            <w:shd w:fill="101D3A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Qty</w:t>
            </w:r>
          </w:p>
        </w:tc>
        <w:tc>
          <w:tcPr>
            <w:tcW w:type="dxa" w:w="1512"/>
            <w:shd w:fill="101D3A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Unit Price (USD)</w:t>
            </w:r>
          </w:p>
        </w:tc>
        <w:tc>
          <w:tcPr>
            <w:tcW w:type="dxa" w:w="1512"/>
            <w:shd w:fill="101D3A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Total (USD)</w:t>
            </w:r>
          </w:p>
        </w:tc>
      </w:tr>
      <w:tr>
        <w:tc>
          <w:tcPr>
            <w:tcW w:type="dxa" w:w="576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1</w:t>
            </w:r>
          </w:p>
        </w:tc>
        <w:tc>
          <w:tcPr>
            <w:tcW w:type="dxa" w:w="3888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01D3A"/>
                <w:sz w:val="18"/>
              </w:rPr>
              <w:t>Tuna Fish</w:t>
            </w:r>
          </w:p>
        </w:tc>
        <w:tc>
          <w:tcPr>
            <w:tcW w:type="dxa" w:w="1008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Kg</w:t>
            </w:r>
          </w:p>
        </w:tc>
        <w:tc>
          <w:tcPr>
            <w:tcW w:type="dxa" w:w="864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1</w:t>
            </w:r>
          </w:p>
        </w:tc>
        <w:tc>
          <w:tcPr>
            <w:tcW w:type="dxa" w:w="1512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$ 5.80</w:t>
            </w:r>
          </w:p>
        </w:tc>
        <w:tc>
          <w:tcPr>
            <w:tcW w:type="dxa" w:w="1512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5B6472"/>
                <w:sz w:val="18"/>
              </w:rPr>
              <w:t>$ 5.80</w:t>
            </w:r>
          </w:p>
        </w:tc>
      </w:tr>
      <w:tr>
        <w:tc>
          <w:tcPr>
            <w:tcW w:type="dxa" w:w="576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2</w:t>
            </w:r>
          </w:p>
        </w:tc>
        <w:tc>
          <w:tcPr>
            <w:tcW w:type="dxa" w:w="3888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01D3A"/>
                <w:sz w:val="18"/>
              </w:rPr>
              <w:t>Blue Marlin</w:t>
            </w:r>
          </w:p>
        </w:tc>
        <w:tc>
          <w:tcPr>
            <w:tcW w:type="dxa" w:w="1008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Kg</w:t>
            </w:r>
          </w:p>
        </w:tc>
        <w:tc>
          <w:tcPr>
            <w:tcW w:type="dxa" w:w="864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1</w:t>
            </w:r>
          </w:p>
        </w:tc>
        <w:tc>
          <w:tcPr>
            <w:tcW w:type="dxa" w:w="1512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$ 5.80</w:t>
            </w:r>
          </w:p>
        </w:tc>
        <w:tc>
          <w:tcPr>
            <w:tcW w:type="dxa" w:w="1512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5B6472"/>
                <w:sz w:val="18"/>
              </w:rPr>
              <w:t>$ 5.80</w:t>
            </w:r>
          </w:p>
        </w:tc>
      </w:tr>
      <w:tr>
        <w:tc>
          <w:tcPr>
            <w:tcW w:type="dxa" w:w="576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3</w:t>
            </w:r>
          </w:p>
        </w:tc>
        <w:tc>
          <w:tcPr>
            <w:tcW w:type="dxa" w:w="3888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01D3A"/>
                <w:sz w:val="18"/>
              </w:rPr>
              <w:t>Turado Fish</w:t>
            </w:r>
          </w:p>
        </w:tc>
        <w:tc>
          <w:tcPr>
            <w:tcW w:type="dxa" w:w="1008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Kg</w:t>
            </w:r>
          </w:p>
        </w:tc>
        <w:tc>
          <w:tcPr>
            <w:tcW w:type="dxa" w:w="864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1</w:t>
            </w:r>
          </w:p>
        </w:tc>
        <w:tc>
          <w:tcPr>
            <w:tcW w:type="dxa" w:w="1512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$ 5.80</w:t>
            </w:r>
          </w:p>
        </w:tc>
        <w:tc>
          <w:tcPr>
            <w:tcW w:type="dxa" w:w="1512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5B6472"/>
                <w:sz w:val="18"/>
              </w:rPr>
              <w:t>$ 5.80</w:t>
            </w:r>
          </w:p>
        </w:tc>
      </w:tr>
      <w:tr>
        <w:tc>
          <w:tcPr>
            <w:tcW w:type="dxa" w:w="576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4</w:t>
            </w:r>
          </w:p>
        </w:tc>
        <w:tc>
          <w:tcPr>
            <w:tcW w:type="dxa" w:w="3888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01D3A"/>
                <w:sz w:val="18"/>
              </w:rPr>
              <w:t>King Fish</w:t>
            </w:r>
          </w:p>
        </w:tc>
        <w:tc>
          <w:tcPr>
            <w:tcW w:type="dxa" w:w="1008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Kg</w:t>
            </w:r>
          </w:p>
        </w:tc>
        <w:tc>
          <w:tcPr>
            <w:tcW w:type="dxa" w:w="864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1</w:t>
            </w:r>
          </w:p>
        </w:tc>
        <w:tc>
          <w:tcPr>
            <w:tcW w:type="dxa" w:w="1512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$ 5.80</w:t>
            </w:r>
          </w:p>
        </w:tc>
        <w:tc>
          <w:tcPr>
            <w:tcW w:type="dxa" w:w="1512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5B6472"/>
                <w:sz w:val="18"/>
              </w:rPr>
              <w:t>$ 5.80</w:t>
            </w:r>
          </w:p>
        </w:tc>
      </w:tr>
      <w:tr>
        <w:tc>
          <w:tcPr>
            <w:tcW w:type="dxa" w:w="576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5</w:t>
            </w:r>
          </w:p>
        </w:tc>
        <w:tc>
          <w:tcPr>
            <w:tcW w:type="dxa" w:w="3888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01D3A"/>
                <w:sz w:val="18"/>
              </w:rPr>
              <w:t>Pomfret Whole</w:t>
            </w:r>
          </w:p>
        </w:tc>
        <w:tc>
          <w:tcPr>
            <w:tcW w:type="dxa" w:w="1008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Kg</w:t>
            </w:r>
          </w:p>
        </w:tc>
        <w:tc>
          <w:tcPr>
            <w:tcW w:type="dxa" w:w="864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1</w:t>
            </w:r>
          </w:p>
        </w:tc>
        <w:tc>
          <w:tcPr>
            <w:tcW w:type="dxa" w:w="1512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$ 5.80</w:t>
            </w:r>
          </w:p>
        </w:tc>
        <w:tc>
          <w:tcPr>
            <w:tcW w:type="dxa" w:w="1512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5B6472"/>
                <w:sz w:val="18"/>
              </w:rPr>
              <w:t>$ 5.80</w:t>
            </w:r>
          </w:p>
        </w:tc>
      </w:tr>
      <w:tr>
        <w:tc>
          <w:tcPr>
            <w:tcW w:type="dxa" w:w="576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6</w:t>
            </w:r>
          </w:p>
        </w:tc>
        <w:tc>
          <w:tcPr>
            <w:tcW w:type="dxa" w:w="3888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01D3A"/>
                <w:sz w:val="18"/>
              </w:rPr>
              <w:t>Grouper Fish Whole</w:t>
            </w:r>
          </w:p>
        </w:tc>
        <w:tc>
          <w:tcPr>
            <w:tcW w:type="dxa" w:w="1008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Kg</w:t>
            </w:r>
          </w:p>
        </w:tc>
        <w:tc>
          <w:tcPr>
            <w:tcW w:type="dxa" w:w="864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1</w:t>
            </w:r>
          </w:p>
        </w:tc>
        <w:tc>
          <w:tcPr>
            <w:tcW w:type="dxa" w:w="1512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$ 5.80</w:t>
            </w:r>
          </w:p>
        </w:tc>
        <w:tc>
          <w:tcPr>
            <w:tcW w:type="dxa" w:w="1512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5B6472"/>
                <w:sz w:val="18"/>
              </w:rPr>
              <w:t>$ 5.80</w:t>
            </w:r>
          </w:p>
        </w:tc>
      </w:tr>
      <w:tr>
        <w:tc>
          <w:tcPr>
            <w:tcW w:type="dxa" w:w="576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7</w:t>
            </w:r>
          </w:p>
        </w:tc>
        <w:tc>
          <w:tcPr>
            <w:tcW w:type="dxa" w:w="3888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01D3A"/>
                <w:sz w:val="18"/>
              </w:rPr>
              <w:t>Red Snapper Whole</w:t>
            </w:r>
          </w:p>
        </w:tc>
        <w:tc>
          <w:tcPr>
            <w:tcW w:type="dxa" w:w="1008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Kg</w:t>
            </w:r>
          </w:p>
        </w:tc>
        <w:tc>
          <w:tcPr>
            <w:tcW w:type="dxa" w:w="864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1</w:t>
            </w:r>
          </w:p>
        </w:tc>
        <w:tc>
          <w:tcPr>
            <w:tcW w:type="dxa" w:w="1512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$ 5.80</w:t>
            </w:r>
          </w:p>
        </w:tc>
        <w:tc>
          <w:tcPr>
            <w:tcW w:type="dxa" w:w="1512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5B6472"/>
                <w:sz w:val="18"/>
              </w:rPr>
              <w:t>$ 5.80</w:t>
            </w:r>
          </w:p>
        </w:tc>
      </w:tr>
      <w:tr>
        <w:tc>
          <w:tcPr>
            <w:tcW w:type="dxa" w:w="576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8</w:t>
            </w:r>
          </w:p>
        </w:tc>
        <w:tc>
          <w:tcPr>
            <w:tcW w:type="dxa" w:w="3888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01D3A"/>
                <w:sz w:val="18"/>
              </w:rPr>
              <w:t>Sword Fish Whole</w:t>
            </w:r>
          </w:p>
        </w:tc>
        <w:tc>
          <w:tcPr>
            <w:tcW w:type="dxa" w:w="1008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Kg</w:t>
            </w:r>
          </w:p>
        </w:tc>
        <w:tc>
          <w:tcPr>
            <w:tcW w:type="dxa" w:w="864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1</w:t>
            </w:r>
          </w:p>
        </w:tc>
        <w:tc>
          <w:tcPr>
            <w:tcW w:type="dxa" w:w="1512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$ 5.80</w:t>
            </w:r>
          </w:p>
        </w:tc>
        <w:tc>
          <w:tcPr>
            <w:tcW w:type="dxa" w:w="1512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5B6472"/>
                <w:sz w:val="18"/>
              </w:rPr>
              <w:t>$ 5.80</w:t>
            </w:r>
          </w:p>
        </w:tc>
      </w:tr>
      <w:tr>
        <w:tc>
          <w:tcPr>
            <w:tcW w:type="dxa" w:w="576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9</w:t>
            </w:r>
          </w:p>
        </w:tc>
        <w:tc>
          <w:tcPr>
            <w:tcW w:type="dxa" w:w="3888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01D3A"/>
                <w:sz w:val="18"/>
              </w:rPr>
              <w:t>Lobster Tail</w:t>
            </w:r>
          </w:p>
        </w:tc>
        <w:tc>
          <w:tcPr>
            <w:tcW w:type="dxa" w:w="1008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Kg</w:t>
            </w:r>
          </w:p>
        </w:tc>
        <w:tc>
          <w:tcPr>
            <w:tcW w:type="dxa" w:w="864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1</w:t>
            </w:r>
          </w:p>
        </w:tc>
        <w:tc>
          <w:tcPr>
            <w:tcW w:type="dxa" w:w="1512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$ 18.00</w:t>
            </w:r>
          </w:p>
        </w:tc>
        <w:tc>
          <w:tcPr>
            <w:tcW w:type="dxa" w:w="1512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5B6472"/>
                <w:sz w:val="18"/>
              </w:rPr>
              <w:t>$ 18.00</w:t>
            </w:r>
          </w:p>
        </w:tc>
      </w:tr>
      <w:tr>
        <w:tc>
          <w:tcPr>
            <w:tcW w:type="dxa" w:w="576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10</w:t>
            </w:r>
          </w:p>
        </w:tc>
        <w:tc>
          <w:tcPr>
            <w:tcW w:type="dxa" w:w="3888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01D3A"/>
                <w:sz w:val="18"/>
              </w:rPr>
              <w:t>Watermelon</w:t>
            </w:r>
          </w:p>
        </w:tc>
        <w:tc>
          <w:tcPr>
            <w:tcW w:type="dxa" w:w="1008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Pc</w:t>
            </w:r>
          </w:p>
        </w:tc>
        <w:tc>
          <w:tcPr>
            <w:tcW w:type="dxa" w:w="864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1</w:t>
            </w:r>
          </w:p>
        </w:tc>
        <w:tc>
          <w:tcPr>
            <w:tcW w:type="dxa" w:w="1512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$ 6.00</w:t>
            </w:r>
          </w:p>
        </w:tc>
        <w:tc>
          <w:tcPr>
            <w:tcW w:type="dxa" w:w="1512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5B6472"/>
                <w:sz w:val="18"/>
              </w:rPr>
              <w:t>$ 6.00</w:t>
            </w:r>
          </w:p>
        </w:tc>
      </w:tr>
      <w:tr>
        <w:tc>
          <w:tcPr>
            <w:tcW w:type="dxa" w:w="576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11</w:t>
            </w:r>
          </w:p>
        </w:tc>
        <w:tc>
          <w:tcPr>
            <w:tcW w:type="dxa" w:w="3888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01D3A"/>
                <w:sz w:val="18"/>
              </w:rPr>
              <w:t>Fresh Cabbage - Green</w:t>
            </w:r>
          </w:p>
        </w:tc>
        <w:tc>
          <w:tcPr>
            <w:tcW w:type="dxa" w:w="1008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Kg</w:t>
            </w:r>
          </w:p>
        </w:tc>
        <w:tc>
          <w:tcPr>
            <w:tcW w:type="dxa" w:w="864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1</w:t>
            </w:r>
          </w:p>
        </w:tc>
        <w:tc>
          <w:tcPr>
            <w:tcW w:type="dxa" w:w="1512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$ 2.60</w:t>
            </w:r>
          </w:p>
        </w:tc>
        <w:tc>
          <w:tcPr>
            <w:tcW w:type="dxa" w:w="1512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5B6472"/>
                <w:sz w:val="18"/>
              </w:rPr>
              <w:t>$ 2.60</w:t>
            </w:r>
          </w:p>
        </w:tc>
      </w:tr>
      <w:tr>
        <w:tc>
          <w:tcPr>
            <w:tcW w:type="dxa" w:w="576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12</w:t>
            </w:r>
          </w:p>
        </w:tc>
        <w:tc>
          <w:tcPr>
            <w:tcW w:type="dxa" w:w="3888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01D3A"/>
                <w:sz w:val="18"/>
              </w:rPr>
              <w:t>Fresh Carrot Whole</w:t>
            </w:r>
          </w:p>
        </w:tc>
        <w:tc>
          <w:tcPr>
            <w:tcW w:type="dxa" w:w="1008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Kg</w:t>
            </w:r>
          </w:p>
        </w:tc>
        <w:tc>
          <w:tcPr>
            <w:tcW w:type="dxa" w:w="864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1</w:t>
            </w:r>
          </w:p>
        </w:tc>
        <w:tc>
          <w:tcPr>
            <w:tcW w:type="dxa" w:w="1512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$ 4.00</w:t>
            </w:r>
          </w:p>
        </w:tc>
        <w:tc>
          <w:tcPr>
            <w:tcW w:type="dxa" w:w="1512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5B6472"/>
                <w:sz w:val="18"/>
              </w:rPr>
              <w:t>$ 4.00</w:t>
            </w:r>
          </w:p>
        </w:tc>
      </w:tr>
      <w:tr>
        <w:tc>
          <w:tcPr>
            <w:tcW w:type="dxa" w:w="576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13</w:t>
            </w:r>
          </w:p>
        </w:tc>
        <w:tc>
          <w:tcPr>
            <w:tcW w:type="dxa" w:w="3888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01D3A"/>
                <w:sz w:val="18"/>
              </w:rPr>
              <w:t>Fresh Tomato</w:t>
            </w:r>
          </w:p>
        </w:tc>
        <w:tc>
          <w:tcPr>
            <w:tcW w:type="dxa" w:w="1008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Kg</w:t>
            </w:r>
          </w:p>
        </w:tc>
        <w:tc>
          <w:tcPr>
            <w:tcW w:type="dxa" w:w="864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1</w:t>
            </w:r>
          </w:p>
        </w:tc>
        <w:tc>
          <w:tcPr>
            <w:tcW w:type="dxa" w:w="1512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$ 3.00</w:t>
            </w:r>
          </w:p>
        </w:tc>
        <w:tc>
          <w:tcPr>
            <w:tcW w:type="dxa" w:w="1512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5B6472"/>
                <w:sz w:val="18"/>
              </w:rPr>
              <w:t>$ 3.00</w:t>
            </w:r>
          </w:p>
        </w:tc>
      </w:tr>
      <w:tr>
        <w:tc>
          <w:tcPr>
            <w:tcW w:type="dxa" w:w="576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14</w:t>
            </w:r>
          </w:p>
        </w:tc>
        <w:tc>
          <w:tcPr>
            <w:tcW w:type="dxa" w:w="3888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01D3A"/>
                <w:sz w:val="18"/>
              </w:rPr>
              <w:t>Fresh Cucumber</w:t>
            </w:r>
          </w:p>
        </w:tc>
        <w:tc>
          <w:tcPr>
            <w:tcW w:type="dxa" w:w="1008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Kg</w:t>
            </w:r>
          </w:p>
        </w:tc>
        <w:tc>
          <w:tcPr>
            <w:tcW w:type="dxa" w:w="864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1</w:t>
            </w:r>
          </w:p>
        </w:tc>
        <w:tc>
          <w:tcPr>
            <w:tcW w:type="dxa" w:w="1512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$ 3.00</w:t>
            </w:r>
          </w:p>
        </w:tc>
        <w:tc>
          <w:tcPr>
            <w:tcW w:type="dxa" w:w="1512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5B6472"/>
                <w:sz w:val="18"/>
              </w:rPr>
              <w:t>$ 3.00</w:t>
            </w:r>
          </w:p>
        </w:tc>
      </w:tr>
      <w:tr>
        <w:tc>
          <w:tcPr>
            <w:tcW w:type="dxa" w:w="576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15</w:t>
            </w:r>
          </w:p>
        </w:tc>
        <w:tc>
          <w:tcPr>
            <w:tcW w:type="dxa" w:w="3888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01D3A"/>
                <w:sz w:val="18"/>
              </w:rPr>
              <w:t>Fresh Grape Red</w:t>
            </w:r>
          </w:p>
        </w:tc>
        <w:tc>
          <w:tcPr>
            <w:tcW w:type="dxa" w:w="1008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Kg</w:t>
            </w:r>
          </w:p>
        </w:tc>
        <w:tc>
          <w:tcPr>
            <w:tcW w:type="dxa" w:w="864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1</w:t>
            </w:r>
          </w:p>
        </w:tc>
        <w:tc>
          <w:tcPr>
            <w:tcW w:type="dxa" w:w="1512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$ 8.00</w:t>
            </w:r>
          </w:p>
        </w:tc>
        <w:tc>
          <w:tcPr>
            <w:tcW w:type="dxa" w:w="1512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5B6472"/>
                <w:sz w:val="18"/>
              </w:rPr>
              <w:t>$ 8.00</w:t>
            </w:r>
          </w:p>
        </w:tc>
      </w:tr>
      <w:tr>
        <w:tc>
          <w:tcPr>
            <w:tcW w:type="dxa" w:w="576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16</w:t>
            </w:r>
          </w:p>
        </w:tc>
        <w:tc>
          <w:tcPr>
            <w:tcW w:type="dxa" w:w="3888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01D3A"/>
                <w:sz w:val="18"/>
              </w:rPr>
              <w:t>Fresh Banana</w:t>
            </w:r>
          </w:p>
        </w:tc>
        <w:tc>
          <w:tcPr>
            <w:tcW w:type="dxa" w:w="1008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Kg</w:t>
            </w:r>
          </w:p>
        </w:tc>
        <w:tc>
          <w:tcPr>
            <w:tcW w:type="dxa" w:w="864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1</w:t>
            </w:r>
          </w:p>
        </w:tc>
        <w:tc>
          <w:tcPr>
            <w:tcW w:type="dxa" w:w="1512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$ 2.00</w:t>
            </w:r>
          </w:p>
        </w:tc>
        <w:tc>
          <w:tcPr>
            <w:tcW w:type="dxa" w:w="1512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5B6472"/>
                <w:sz w:val="18"/>
              </w:rPr>
              <w:t>$ 2.00</w:t>
            </w:r>
          </w:p>
        </w:tc>
      </w:tr>
      <w:tr>
        <w:tc>
          <w:tcPr>
            <w:tcW w:type="dxa" w:w="576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17</w:t>
            </w:r>
          </w:p>
        </w:tc>
        <w:tc>
          <w:tcPr>
            <w:tcW w:type="dxa" w:w="3888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01D3A"/>
                <w:sz w:val="18"/>
              </w:rPr>
              <w:t>Fresh Onion Red</w:t>
            </w:r>
          </w:p>
        </w:tc>
        <w:tc>
          <w:tcPr>
            <w:tcW w:type="dxa" w:w="1008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Kg</w:t>
            </w:r>
          </w:p>
        </w:tc>
        <w:tc>
          <w:tcPr>
            <w:tcW w:type="dxa" w:w="864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1</w:t>
            </w:r>
          </w:p>
        </w:tc>
        <w:tc>
          <w:tcPr>
            <w:tcW w:type="dxa" w:w="1512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$ 3.00</w:t>
            </w:r>
          </w:p>
        </w:tc>
        <w:tc>
          <w:tcPr>
            <w:tcW w:type="dxa" w:w="1512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5B6472"/>
                <w:sz w:val="18"/>
              </w:rPr>
              <w:t>$ 3.00</w:t>
            </w:r>
          </w:p>
        </w:tc>
      </w:tr>
      <w:tr>
        <w:tc>
          <w:tcPr>
            <w:tcW w:type="dxa" w:w="576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18</w:t>
            </w:r>
          </w:p>
        </w:tc>
        <w:tc>
          <w:tcPr>
            <w:tcW w:type="dxa" w:w="3888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01D3A"/>
                <w:sz w:val="18"/>
              </w:rPr>
              <w:t>Fresh Potato</w:t>
            </w:r>
          </w:p>
        </w:tc>
        <w:tc>
          <w:tcPr>
            <w:tcW w:type="dxa" w:w="1008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Kg</w:t>
            </w:r>
          </w:p>
        </w:tc>
        <w:tc>
          <w:tcPr>
            <w:tcW w:type="dxa" w:w="864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1</w:t>
            </w:r>
          </w:p>
        </w:tc>
        <w:tc>
          <w:tcPr>
            <w:tcW w:type="dxa" w:w="1512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$ 3.00</w:t>
            </w:r>
          </w:p>
        </w:tc>
        <w:tc>
          <w:tcPr>
            <w:tcW w:type="dxa" w:w="1512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5B6472"/>
                <w:sz w:val="18"/>
              </w:rPr>
              <w:t>$ 3.00</w:t>
            </w:r>
          </w:p>
        </w:tc>
      </w:tr>
      <w:tr>
        <w:tc>
          <w:tcPr>
            <w:tcW w:type="dxa" w:w="576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19</w:t>
            </w:r>
          </w:p>
        </w:tc>
        <w:tc>
          <w:tcPr>
            <w:tcW w:type="dxa" w:w="3888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01D3A"/>
                <w:sz w:val="18"/>
              </w:rPr>
              <w:t>Fresh Potato Sweet</w:t>
            </w:r>
          </w:p>
        </w:tc>
        <w:tc>
          <w:tcPr>
            <w:tcW w:type="dxa" w:w="1008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Kg</w:t>
            </w:r>
          </w:p>
        </w:tc>
        <w:tc>
          <w:tcPr>
            <w:tcW w:type="dxa" w:w="864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1</w:t>
            </w:r>
          </w:p>
        </w:tc>
        <w:tc>
          <w:tcPr>
            <w:tcW w:type="dxa" w:w="1512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$ 3.00</w:t>
            </w:r>
          </w:p>
        </w:tc>
        <w:tc>
          <w:tcPr>
            <w:tcW w:type="dxa" w:w="1512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5B6472"/>
                <w:sz w:val="18"/>
              </w:rPr>
              <w:t>$ 3.00</w:t>
            </w:r>
          </w:p>
        </w:tc>
      </w:tr>
      <w:tr>
        <w:tc>
          <w:tcPr>
            <w:tcW w:type="dxa" w:w="576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20</w:t>
            </w:r>
          </w:p>
        </w:tc>
        <w:tc>
          <w:tcPr>
            <w:tcW w:type="dxa" w:w="3888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01D3A"/>
                <w:sz w:val="18"/>
              </w:rPr>
              <w:t>Fresh Bell Pepper Red</w:t>
            </w:r>
          </w:p>
        </w:tc>
        <w:tc>
          <w:tcPr>
            <w:tcW w:type="dxa" w:w="1008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Kg</w:t>
            </w:r>
          </w:p>
        </w:tc>
        <w:tc>
          <w:tcPr>
            <w:tcW w:type="dxa" w:w="864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1</w:t>
            </w:r>
          </w:p>
        </w:tc>
        <w:tc>
          <w:tcPr>
            <w:tcW w:type="dxa" w:w="1512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$ 7.00</w:t>
            </w:r>
          </w:p>
        </w:tc>
        <w:tc>
          <w:tcPr>
            <w:tcW w:type="dxa" w:w="1512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5B6472"/>
                <w:sz w:val="18"/>
              </w:rPr>
              <w:t>$ 7.00</w:t>
            </w:r>
          </w:p>
        </w:tc>
      </w:tr>
      <w:tr>
        <w:tc>
          <w:tcPr>
            <w:tcW w:type="dxa" w:w="576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21</w:t>
            </w:r>
          </w:p>
        </w:tc>
        <w:tc>
          <w:tcPr>
            <w:tcW w:type="dxa" w:w="3888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01D3A"/>
                <w:sz w:val="18"/>
              </w:rPr>
              <w:t>Fresh Apple - Green</w:t>
            </w:r>
          </w:p>
        </w:tc>
        <w:tc>
          <w:tcPr>
            <w:tcW w:type="dxa" w:w="1008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Kg</w:t>
            </w:r>
          </w:p>
        </w:tc>
        <w:tc>
          <w:tcPr>
            <w:tcW w:type="dxa" w:w="864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1</w:t>
            </w:r>
          </w:p>
        </w:tc>
        <w:tc>
          <w:tcPr>
            <w:tcW w:type="dxa" w:w="1512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$ 4.50</w:t>
            </w:r>
          </w:p>
        </w:tc>
        <w:tc>
          <w:tcPr>
            <w:tcW w:type="dxa" w:w="1512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5B6472"/>
                <w:sz w:val="18"/>
              </w:rPr>
              <w:t>$ 4.50</w:t>
            </w:r>
          </w:p>
        </w:tc>
      </w:tr>
      <w:tr>
        <w:tc>
          <w:tcPr>
            <w:tcW w:type="dxa" w:w="576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22</w:t>
            </w:r>
          </w:p>
        </w:tc>
        <w:tc>
          <w:tcPr>
            <w:tcW w:type="dxa" w:w="3888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01D3A"/>
                <w:sz w:val="18"/>
              </w:rPr>
              <w:t>Fresh Celery</w:t>
            </w:r>
          </w:p>
        </w:tc>
        <w:tc>
          <w:tcPr>
            <w:tcW w:type="dxa" w:w="1008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Kg</w:t>
            </w:r>
          </w:p>
        </w:tc>
        <w:tc>
          <w:tcPr>
            <w:tcW w:type="dxa" w:w="864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1</w:t>
            </w:r>
          </w:p>
        </w:tc>
        <w:tc>
          <w:tcPr>
            <w:tcW w:type="dxa" w:w="1512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$ 5.50</w:t>
            </w:r>
          </w:p>
        </w:tc>
        <w:tc>
          <w:tcPr>
            <w:tcW w:type="dxa" w:w="1512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5B6472"/>
                <w:sz w:val="18"/>
              </w:rPr>
              <w:t>$ 5.50</w:t>
            </w:r>
          </w:p>
        </w:tc>
      </w:tr>
      <w:tr>
        <w:tc>
          <w:tcPr>
            <w:tcW w:type="dxa" w:w="576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23</w:t>
            </w:r>
          </w:p>
        </w:tc>
        <w:tc>
          <w:tcPr>
            <w:tcW w:type="dxa" w:w="3888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01D3A"/>
                <w:sz w:val="18"/>
              </w:rPr>
              <w:t>Fresh Zucchini</w:t>
            </w:r>
          </w:p>
        </w:tc>
        <w:tc>
          <w:tcPr>
            <w:tcW w:type="dxa" w:w="1008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Kg</w:t>
            </w:r>
          </w:p>
        </w:tc>
        <w:tc>
          <w:tcPr>
            <w:tcW w:type="dxa" w:w="864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1</w:t>
            </w:r>
          </w:p>
        </w:tc>
        <w:tc>
          <w:tcPr>
            <w:tcW w:type="dxa" w:w="1512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$ 5.00</w:t>
            </w:r>
          </w:p>
        </w:tc>
        <w:tc>
          <w:tcPr>
            <w:tcW w:type="dxa" w:w="1512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5B6472"/>
                <w:sz w:val="18"/>
              </w:rPr>
              <w:t>$ 5.00</w:t>
            </w:r>
          </w:p>
        </w:tc>
      </w:tr>
      <w:tr>
        <w:tc>
          <w:tcPr>
            <w:tcW w:type="dxa" w:w="576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24</w:t>
            </w:r>
          </w:p>
        </w:tc>
        <w:tc>
          <w:tcPr>
            <w:tcW w:type="dxa" w:w="3888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01D3A"/>
                <w:sz w:val="18"/>
              </w:rPr>
              <w:t>Fresh Okra</w:t>
            </w:r>
          </w:p>
        </w:tc>
        <w:tc>
          <w:tcPr>
            <w:tcW w:type="dxa" w:w="1008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Kg</w:t>
            </w:r>
          </w:p>
        </w:tc>
        <w:tc>
          <w:tcPr>
            <w:tcW w:type="dxa" w:w="864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1</w:t>
            </w:r>
          </w:p>
        </w:tc>
        <w:tc>
          <w:tcPr>
            <w:tcW w:type="dxa" w:w="1512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$ 4.00</w:t>
            </w:r>
          </w:p>
        </w:tc>
        <w:tc>
          <w:tcPr>
            <w:tcW w:type="dxa" w:w="1512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5B6472"/>
                <w:sz w:val="18"/>
              </w:rPr>
              <w:t>$ 4.00</w:t>
            </w:r>
          </w:p>
        </w:tc>
      </w:tr>
      <w:tr>
        <w:tc>
          <w:tcPr>
            <w:tcW w:type="dxa" w:w="576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25</w:t>
            </w:r>
          </w:p>
        </w:tc>
        <w:tc>
          <w:tcPr>
            <w:tcW w:type="dxa" w:w="3888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01D3A"/>
                <w:sz w:val="18"/>
              </w:rPr>
              <w:t>Fresh Local Lemon</w:t>
            </w:r>
          </w:p>
        </w:tc>
        <w:tc>
          <w:tcPr>
            <w:tcW w:type="dxa" w:w="1008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Kg</w:t>
            </w:r>
          </w:p>
        </w:tc>
        <w:tc>
          <w:tcPr>
            <w:tcW w:type="dxa" w:w="864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1</w:t>
            </w:r>
          </w:p>
        </w:tc>
        <w:tc>
          <w:tcPr>
            <w:tcW w:type="dxa" w:w="1512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$ 3.00</w:t>
            </w:r>
          </w:p>
        </w:tc>
        <w:tc>
          <w:tcPr>
            <w:tcW w:type="dxa" w:w="1512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5B6472"/>
                <w:sz w:val="18"/>
              </w:rPr>
              <w:t>$ 3.00</w:t>
            </w:r>
          </w:p>
        </w:tc>
      </w:tr>
      <w:tr>
        <w:tc>
          <w:tcPr>
            <w:tcW w:type="dxa" w:w="576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26</w:t>
            </w:r>
          </w:p>
        </w:tc>
        <w:tc>
          <w:tcPr>
            <w:tcW w:type="dxa" w:w="3888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01D3A"/>
                <w:sz w:val="18"/>
              </w:rPr>
              <w:t>Fresh Ginger</w:t>
            </w:r>
          </w:p>
        </w:tc>
        <w:tc>
          <w:tcPr>
            <w:tcW w:type="dxa" w:w="1008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Kg</w:t>
            </w:r>
          </w:p>
        </w:tc>
        <w:tc>
          <w:tcPr>
            <w:tcW w:type="dxa" w:w="864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1</w:t>
            </w:r>
          </w:p>
        </w:tc>
        <w:tc>
          <w:tcPr>
            <w:tcW w:type="dxa" w:w="1512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$ 5.00</w:t>
            </w:r>
          </w:p>
        </w:tc>
        <w:tc>
          <w:tcPr>
            <w:tcW w:type="dxa" w:w="1512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5B6472"/>
                <w:sz w:val="18"/>
              </w:rPr>
              <w:t>$ 5.00</w:t>
            </w:r>
          </w:p>
        </w:tc>
      </w:tr>
      <w:tr>
        <w:tc>
          <w:tcPr>
            <w:tcW w:type="dxa" w:w="576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27</w:t>
            </w:r>
          </w:p>
        </w:tc>
        <w:tc>
          <w:tcPr>
            <w:tcW w:type="dxa" w:w="3888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01D3A"/>
                <w:sz w:val="18"/>
              </w:rPr>
              <w:t>Fresh Green Bell Pepper</w:t>
            </w:r>
          </w:p>
        </w:tc>
        <w:tc>
          <w:tcPr>
            <w:tcW w:type="dxa" w:w="1008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Kg</w:t>
            </w:r>
          </w:p>
        </w:tc>
        <w:tc>
          <w:tcPr>
            <w:tcW w:type="dxa" w:w="864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1</w:t>
            </w:r>
          </w:p>
        </w:tc>
        <w:tc>
          <w:tcPr>
            <w:tcW w:type="dxa" w:w="1512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$ 4.00</w:t>
            </w:r>
          </w:p>
        </w:tc>
        <w:tc>
          <w:tcPr>
            <w:tcW w:type="dxa" w:w="1512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5B6472"/>
                <w:sz w:val="18"/>
              </w:rPr>
              <w:t>$ 4.00</w:t>
            </w:r>
          </w:p>
        </w:tc>
      </w:tr>
      <w:tr>
        <w:tc>
          <w:tcPr>
            <w:tcW w:type="dxa" w:w="576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28</w:t>
            </w:r>
          </w:p>
        </w:tc>
        <w:tc>
          <w:tcPr>
            <w:tcW w:type="dxa" w:w="3888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01D3A"/>
                <w:sz w:val="18"/>
              </w:rPr>
              <w:t>Fresh Green Mung</w:t>
            </w:r>
          </w:p>
        </w:tc>
        <w:tc>
          <w:tcPr>
            <w:tcW w:type="dxa" w:w="1008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Kg</w:t>
            </w:r>
          </w:p>
        </w:tc>
        <w:tc>
          <w:tcPr>
            <w:tcW w:type="dxa" w:w="864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1</w:t>
            </w:r>
          </w:p>
        </w:tc>
        <w:tc>
          <w:tcPr>
            <w:tcW w:type="dxa" w:w="1512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$ 2.50</w:t>
            </w:r>
          </w:p>
        </w:tc>
        <w:tc>
          <w:tcPr>
            <w:tcW w:type="dxa" w:w="1512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5B6472"/>
                <w:sz w:val="18"/>
              </w:rPr>
              <w:t>$ 2.50</w:t>
            </w:r>
          </w:p>
        </w:tc>
      </w:tr>
      <w:tr>
        <w:tc>
          <w:tcPr>
            <w:tcW w:type="dxa" w:w="576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29</w:t>
            </w:r>
          </w:p>
        </w:tc>
        <w:tc>
          <w:tcPr>
            <w:tcW w:type="dxa" w:w="3888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01D3A"/>
                <w:sz w:val="18"/>
              </w:rPr>
              <w:t>Fresh Oranges</w:t>
            </w:r>
          </w:p>
        </w:tc>
        <w:tc>
          <w:tcPr>
            <w:tcW w:type="dxa" w:w="1008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Kg</w:t>
            </w:r>
          </w:p>
        </w:tc>
        <w:tc>
          <w:tcPr>
            <w:tcW w:type="dxa" w:w="864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1</w:t>
            </w:r>
          </w:p>
        </w:tc>
        <w:tc>
          <w:tcPr>
            <w:tcW w:type="dxa" w:w="1512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$ 3.30</w:t>
            </w:r>
          </w:p>
        </w:tc>
        <w:tc>
          <w:tcPr>
            <w:tcW w:type="dxa" w:w="1512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5B6472"/>
                <w:sz w:val="18"/>
              </w:rPr>
              <w:t>$ 3.30</w:t>
            </w:r>
          </w:p>
        </w:tc>
      </w:tr>
      <w:tr>
        <w:tc>
          <w:tcPr>
            <w:tcW w:type="dxa" w:w="576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30</w:t>
            </w:r>
          </w:p>
        </w:tc>
        <w:tc>
          <w:tcPr>
            <w:tcW w:type="dxa" w:w="3888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01D3A"/>
                <w:sz w:val="18"/>
              </w:rPr>
              <w:t>Fresh Green Chilli</w:t>
            </w:r>
          </w:p>
        </w:tc>
        <w:tc>
          <w:tcPr>
            <w:tcW w:type="dxa" w:w="1008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Kg</w:t>
            </w:r>
          </w:p>
        </w:tc>
        <w:tc>
          <w:tcPr>
            <w:tcW w:type="dxa" w:w="864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1</w:t>
            </w:r>
          </w:p>
        </w:tc>
        <w:tc>
          <w:tcPr>
            <w:tcW w:type="dxa" w:w="1512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$ 6.00</w:t>
            </w:r>
          </w:p>
        </w:tc>
        <w:tc>
          <w:tcPr>
            <w:tcW w:type="dxa" w:w="1512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5B6472"/>
                <w:sz w:val="18"/>
              </w:rPr>
              <w:t>$ 6.00</w:t>
            </w:r>
          </w:p>
        </w:tc>
      </w:tr>
      <w:tr>
        <w:tc>
          <w:tcPr>
            <w:tcW w:type="dxa" w:w="576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31</w:t>
            </w:r>
          </w:p>
        </w:tc>
        <w:tc>
          <w:tcPr>
            <w:tcW w:type="dxa" w:w="3888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01D3A"/>
                <w:sz w:val="18"/>
              </w:rPr>
              <w:t>Fresh Garlic</w:t>
            </w:r>
          </w:p>
        </w:tc>
        <w:tc>
          <w:tcPr>
            <w:tcW w:type="dxa" w:w="1008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Kg</w:t>
            </w:r>
          </w:p>
        </w:tc>
        <w:tc>
          <w:tcPr>
            <w:tcW w:type="dxa" w:w="864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1</w:t>
            </w:r>
          </w:p>
        </w:tc>
        <w:tc>
          <w:tcPr>
            <w:tcW w:type="dxa" w:w="1512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$ 4.00</w:t>
            </w:r>
          </w:p>
        </w:tc>
        <w:tc>
          <w:tcPr>
            <w:tcW w:type="dxa" w:w="1512"/>
            <w:vAlign w:val="center"/>
            <w:shd w:fill="FFFFFF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5B6472"/>
                <w:sz w:val="18"/>
              </w:rPr>
              <w:t>$ 4.00</w:t>
            </w:r>
          </w:p>
        </w:tc>
      </w:tr>
      <w:tr>
        <w:tc>
          <w:tcPr>
            <w:tcW w:type="dxa" w:w="576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32</w:t>
            </w:r>
          </w:p>
        </w:tc>
        <w:tc>
          <w:tcPr>
            <w:tcW w:type="dxa" w:w="3888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 w:val="0"/>
                <w:color w:val="101D3A"/>
                <w:sz w:val="18"/>
              </w:rPr>
              <w:t>Fresh Cassava</w:t>
            </w:r>
          </w:p>
        </w:tc>
        <w:tc>
          <w:tcPr>
            <w:tcW w:type="dxa" w:w="1008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Kg</w:t>
            </w:r>
          </w:p>
        </w:tc>
        <w:tc>
          <w:tcPr>
            <w:tcW w:type="dxa" w:w="864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1</w:t>
            </w:r>
          </w:p>
        </w:tc>
        <w:tc>
          <w:tcPr>
            <w:tcW w:type="dxa" w:w="1512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5B6472"/>
                <w:sz w:val="18"/>
              </w:rPr>
              <w:t>$ 3.00</w:t>
            </w:r>
          </w:p>
        </w:tc>
        <w:tc>
          <w:tcPr>
            <w:tcW w:type="dxa" w:w="1512"/>
            <w:vAlign w:val="center"/>
            <w:shd w:fill="F7F8FA"/>
            <w:tcBorders>
              <w:bottom w:val="single" w:sz="4" w:color="E3E6EB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5B6472"/>
                <w:sz w:val="18"/>
              </w:rPr>
              <w:t>$ 3.00</w:t>
            </w:r>
          </w:p>
        </w:tc>
      </w:tr>
      <w:tr>
        <w:tc>
          <w:tcPr>
            <w:tcW w:type="dxa" w:w="8220"/>
            <w:shd w:fill="16A34A"/>
            <w:gridSpan w:val="5"/>
            <w:tcBorders>
              <w:top w:val="single" w:sz="4" w:color="16A34A"/>
              <w:bottom w:val="single" w:sz="4" w:color="16A34A"/>
              <w:left w:val="single" w:sz="4" w:color="16A34A"/>
              <w:right w:val="single" w:sz="4" w:color="16A34A"/>
            </w:tcBorders>
          </w:tcPr>
          <w:p>
            <w:pPr>
              <w:spacing w:before="100" w:after="10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GRAND TOTAL</w:t>
            </w:r>
          </w:p>
        </w:tc>
        <w:tc>
          <w:tcPr>
            <w:tcW w:type="dxa" w:w="1644"/>
            <w:shd w:fill="16A34A"/>
            <w:tcBorders>
              <w:top w:val="single" w:sz="4" w:color="16A34A"/>
              <w:bottom w:val="single" w:sz="4" w:color="16A34A"/>
              <w:left w:val="single" w:sz="4" w:color="16A34A"/>
              <w:right w:val="single" w:sz="4" w:color="16A34A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$ 158.80</w:t>
            </w:r>
          </w:p>
        </w:tc>
      </w:tr>
    </w:tbl>
    <w:p>
      <w:pPr>
        <w:spacing w:after="80"/>
      </w:pPr>
    </w:p>
    <w:p>
      <w:pPr>
        <w:spacing w:before="120" w:after="280"/>
      </w:pPr>
      <w:r>
        <w:rPr>
          <w:rFonts w:ascii="Calibri" w:hAnsi="Calibri"/>
          <w:b w:val="0"/>
          <w:i/>
          <w:color w:val="5B6472"/>
          <w:sz w:val="17"/>
        </w:rPr>
        <w:t>Quantities above reflect one (1) unit per item for pricing reference; final order quantities to be confirmed at purchase order stage.</w:t>
      </w:r>
    </w:p>
    <w:p>
      <w:pPr>
        <w:spacing w:before="0" w:after="120"/>
      </w:pPr>
      <w:r>
        <w:rPr>
          <w:rFonts w:ascii="Calibri" w:hAnsi="Calibri"/>
          <w:b/>
          <w:i w:val="0"/>
          <w:color w:val="0E8A3C"/>
          <w:sz w:val="18"/>
        </w:rPr>
        <w:t>TERMS &amp; CONDITIONS</w:t>
      </w:r>
    </w:p>
    <w:p>
      <w:pPr>
        <w:spacing w:before="0" w:after="80"/>
      </w:pPr>
      <w:r>
        <w:rPr>
          <w:rFonts w:ascii="Calibri" w:hAnsi="Calibri"/>
          <w:b/>
          <w:i w:val="0"/>
          <w:color w:val="0E8A3C"/>
          <w:sz w:val="20"/>
        </w:rPr>
        <w:t xml:space="preserve">•  </w:t>
      </w:r>
      <w:r>
        <w:rPr>
          <w:rFonts w:ascii="Calibri" w:hAnsi="Calibri"/>
          <w:b w:val="0"/>
          <w:i w:val="0"/>
          <w:color w:val="5B6472"/>
          <w:sz w:val="19"/>
        </w:rPr>
        <w:t>Prices are quoted in USD and exclude shipping, customs, and handling unless stated otherwise.</w:t>
      </w:r>
    </w:p>
    <w:p>
      <w:pPr>
        <w:spacing w:before="0" w:after="80"/>
      </w:pPr>
      <w:r>
        <w:rPr>
          <w:rFonts w:ascii="Calibri" w:hAnsi="Calibri"/>
          <w:b/>
          <w:i w:val="0"/>
          <w:color w:val="0E8A3C"/>
          <w:sz w:val="20"/>
        </w:rPr>
        <w:t xml:space="preserve">•  </w:t>
      </w:r>
      <w:r>
        <w:rPr>
          <w:rFonts w:ascii="Calibri" w:hAnsi="Calibri"/>
          <w:b w:val="0"/>
          <w:i w:val="0"/>
          <w:color w:val="5B6472"/>
          <w:sz w:val="19"/>
        </w:rPr>
        <w:t>This quotation is valid for 7 days from the date of issue.</w:t>
      </w:r>
    </w:p>
    <w:p>
      <w:pPr>
        <w:spacing w:before="0" w:after="80"/>
      </w:pPr>
      <w:r>
        <w:rPr>
          <w:rFonts w:ascii="Calibri" w:hAnsi="Calibri"/>
          <w:b/>
          <w:i w:val="0"/>
          <w:color w:val="0E8A3C"/>
          <w:sz w:val="20"/>
        </w:rPr>
        <w:t xml:space="preserve">•  </w:t>
      </w:r>
      <w:r>
        <w:rPr>
          <w:rFonts w:ascii="Calibri" w:hAnsi="Calibri"/>
          <w:b w:val="0"/>
          <w:i w:val="0"/>
          <w:color w:val="5B6472"/>
          <w:sz w:val="19"/>
        </w:rPr>
        <w:t>Delivery schedule and minimum order quantities to be confirmed upon purchase order.</w:t>
      </w:r>
    </w:p>
    <w:p>
      <w:pPr>
        <w:spacing w:before="0" w:after="80"/>
      </w:pPr>
      <w:r>
        <w:rPr>
          <w:rFonts w:ascii="Calibri" w:hAnsi="Calibri"/>
          <w:b/>
          <w:i w:val="0"/>
          <w:color w:val="0E8A3C"/>
          <w:sz w:val="20"/>
        </w:rPr>
        <w:t xml:space="preserve">•  </w:t>
      </w:r>
      <w:r>
        <w:rPr>
          <w:rFonts w:ascii="Calibri" w:hAnsi="Calibri"/>
          <w:b w:val="0"/>
          <w:i w:val="0"/>
          <w:color w:val="5B6472"/>
          <w:sz w:val="19"/>
        </w:rPr>
        <w:t>All products are sourced and handled under strict hygiene and cold-chain standards.</w:t>
      </w:r>
    </w:p>
    <w:p>
      <w:pPr>
        <w:spacing w:after="4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680"/>
          </w:tcPr>
          <w:p>
            <w:pPr>
              <w:spacing w:before="600" w:after="0"/>
            </w:pPr>
            <w:r>
              <w:rPr>
                <w:rFonts w:ascii="Calibri" w:hAnsi="Calibri"/>
                <w:b w:val="0"/>
                <w:i w:val="0"/>
                <w:color w:val="101D3A"/>
                <w:sz w:val="22"/>
              </w:rPr>
              <w:t>_________________________</w:t>
            </w:r>
          </w:p>
        </w:tc>
        <w:tc>
          <w:tcPr>
            <w:tcW w:type="dxa" w:w="4680"/>
            <w:vMerge w:val="restart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2801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</w:tcPr>
          <w:p>
            <w:pPr>
              <w:spacing w:before="80" w:after="0"/>
            </w:pPr>
            <w:r>
              <w:rPr>
                <w:rFonts w:ascii="Calibri" w:hAnsi="Calibri"/>
                <w:b/>
                <w:i w:val="0"/>
                <w:color w:val="101D3A"/>
                <w:sz w:val="22"/>
              </w:rPr>
              <w:t>Said Hassan Ali</w:t>
            </w:r>
          </w:p>
        </w:tc>
        <w:tc>
          <w:tcPr>
            <w:tcW w:type="dxa" w:w="4680"/>
            <w:vMerge/>
          </w:tcPr>
          <w:p/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5B6472"/>
                <w:sz w:val="19"/>
              </w:rPr>
              <w:t>Sales Manager, Dhiblawe Trading</w:t>
            </w:r>
          </w:p>
        </w:tc>
        <w:tc>
          <w:tcPr>
            <w:tcW w:type="dxa" w:w="4680"/>
            <w:vMerge/>
          </w:tcPr>
          <w:p/>
        </w:tc>
      </w:tr>
      <w:tr>
        <w:tc>
          <w:tcPr>
            <w:tcW w:type="dxa" w:w="4680"/>
          </w:tcPr>
          <w:p>
            <w:pPr>
              <w:spacing w:before="40" w:after="0"/>
            </w:pPr>
            <w:r>
              <w:rPr>
                <w:rFonts w:ascii="Calibri" w:hAnsi="Calibri"/>
                <w:b w:val="0"/>
                <w:i w:val="0"/>
                <w:color w:val="5B6472"/>
                <w:sz w:val="19"/>
              </w:rPr>
              <w:t>+252 615 777 852  /  +252 615 007 435</w:t>
            </w:r>
          </w:p>
        </w:tc>
        <w:tc>
          <w:tcPr>
            <w:tcW w:type="dxa" w:w="4680"/>
            <w:vMerge/>
          </w:tcPr>
          <w:p/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trHeight w:val="40"/>
        </w:trPr>
        <w:tc>
          <w:tcPr>
            <w:tcW w:type="dxa" w:w="9866"/>
            <w:shd w:fill="E3E6EB"/>
          </w:tcPr>
          <w:p/>
        </w:tc>
      </w:tr>
    </w:tbl>
    <w:p>
      <w:pPr>
        <w:spacing w:before="200" w:after="0"/>
        <w:jc w:val="center"/>
      </w:pPr>
      <w:r>
        <w:rPr>
          <w:rFonts w:ascii="Calibri" w:hAnsi="Calibri"/>
          <w:b w:val="0"/>
          <w:i w:val="0"/>
          <w:color w:val="5B6472"/>
          <w:sz w:val="18"/>
        </w:rPr>
        <w:t>Dhiblawe Trading   ·   info@dhiblawetrading.com   ·   +252 615 777 852 / +252 615 007 435   ·   dhiblawetrading.com</w:t>
      </w:r>
    </w:p>
    <w:sectPr w:rsidR="00FC693F" w:rsidRPr="0006063C" w:rsidSect="00034616">
      <w:pgSz w:w="11906" w:h="16838"/>
      <w:pgMar w:top="850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5B647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