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184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651760" cy="6482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locku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648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7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01D3A"/>
                <w:sz w:val="60"/>
              </w:rPr>
              <w:t>INVOICE</w:t>
            </w:r>
          </w:p>
          <w:p>
            <w:pPr>
              <w:spacing w:before="40" w:after="0"/>
              <w:jc w:val="right"/>
            </w:pPr>
            <w:r>
              <w:rPr>
                <w:rFonts w:ascii="Calibri" w:hAnsi="Calibri"/>
                <w:b/>
                <w:color w:val="0E8A3C"/>
                <w:sz w:val="18"/>
              </w:rPr>
              <w:t>Food Supply · Meat · Fruits · Dry Food · Milk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80"/>
        </w:trPr>
        <w:tc>
          <w:tcPr>
            <w:tcW w:type="dxa" w:w="9866"/>
            <w:shd w:fill="16A34A"/>
          </w:tcPr>
          <w:p>
            <w:r/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96"/>
          </w:tcPr>
          <w:p>
            <w:pPr>
              <w:spacing w:before="0" w:after="120"/>
            </w:pPr>
            <w:r>
              <w:rPr>
                <w:rFonts w:ascii="Calibri" w:hAnsi="Calibri"/>
                <w:b/>
                <w:color w:val="0E8A3C"/>
                <w:sz w:val="18"/>
              </w:rPr>
              <w:t>BILL TO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01D3A"/>
                <w:sz w:val="24"/>
              </w:rPr>
              <w:t>[Client / Business Name]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[Contact Person]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[Address Line, City, Country]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[Phone / Email]</w:t>
            </w:r>
          </w:p>
        </w:tc>
        <w:tc>
          <w:tcPr>
            <w:tcW w:type="dxa" w:w="4464"/>
          </w:tcPr>
          <w:p>
            <w:pPr>
              <w:spacing w:before="0" w:after="120"/>
              <w:jc w:val="right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Invoice No.:  </w:t>
            </w:r>
            <w:r>
              <w:rPr>
                <w:rFonts w:ascii="Calibri" w:hAnsi="Calibri"/>
                <w:b/>
                <w:color w:val="101D3A"/>
                <w:sz w:val="20"/>
              </w:rPr>
              <w:t>INV-0001</w:t>
            </w:r>
          </w:p>
          <w:p>
            <w:pPr>
              <w:spacing w:before="0" w:after="120"/>
              <w:jc w:val="right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Invoice Date:  </w:t>
            </w:r>
            <w:r>
              <w:rPr>
                <w:rFonts w:ascii="Calibri" w:hAnsi="Calibri"/>
                <w:b/>
                <w:color w:val="101D3A"/>
                <w:sz w:val="20"/>
              </w:rPr>
              <w:t>[DD / MM / YYYY]</w:t>
            </w:r>
          </w:p>
          <w:p>
            <w:pPr>
              <w:spacing w:before="0" w:after="120"/>
              <w:jc w:val="right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Due Date:  </w:t>
            </w:r>
            <w:r>
              <w:rPr>
                <w:rFonts w:ascii="Calibri" w:hAnsi="Calibri"/>
                <w:b/>
                <w:color w:val="101D3A"/>
                <w:sz w:val="20"/>
              </w:rPr>
              <w:t>[DD / MM / YYYY]</w:t>
            </w:r>
          </w:p>
          <w:p>
            <w:pPr>
              <w:spacing w:before="0" w:after="120"/>
              <w:jc w:val="right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Order / PO No.:  </w:t>
            </w:r>
            <w:r>
              <w:rPr>
                <w:rFonts w:ascii="Calibri" w:hAnsi="Calibri"/>
                <w:b/>
                <w:color w:val="101D3A"/>
                <w:sz w:val="20"/>
              </w:rPr>
              <w:t>[Optional]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752"/>
            <w:shd w:fill="101D3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fill="101D3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584"/>
            <w:shd w:fill="101D3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101D3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4752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101D3A"/>
                <w:sz w:val="20"/>
              </w:rPr>
              <w:t>Fresh Beef — bulk supply (per kg)</w:t>
            </w:r>
          </w:p>
        </w:tc>
        <w:tc>
          <w:tcPr>
            <w:tcW w:type="dxa" w:w="1296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50</w:t>
            </w:r>
          </w:p>
        </w:tc>
        <w:tc>
          <w:tcPr>
            <w:tcW w:type="dxa" w:w="1584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  <w:tc>
          <w:tcPr>
            <w:tcW w:type="dxa" w:w="1728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</w:tr>
      <w:tr>
        <w:tc>
          <w:tcPr>
            <w:tcW w:type="dxa" w:w="4752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101D3A"/>
                <w:sz w:val="20"/>
              </w:rPr>
              <w:t>Fruits &amp; Vegetables — mixed crate</w:t>
            </w:r>
          </w:p>
        </w:tc>
        <w:tc>
          <w:tcPr>
            <w:tcW w:type="dxa" w:w="1296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10</w:t>
            </w:r>
          </w:p>
        </w:tc>
        <w:tc>
          <w:tcPr>
            <w:tcW w:type="dxa" w:w="1584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  <w:tc>
          <w:tcPr>
            <w:tcW w:type="dxa" w:w="1728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</w:tr>
      <w:tr>
        <w:tc>
          <w:tcPr>
            <w:tcW w:type="dxa" w:w="4752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101D3A"/>
                <w:sz w:val="20"/>
              </w:rPr>
              <w:t>Dry Food — rice, flour, sugar (bag)</w:t>
            </w:r>
          </w:p>
        </w:tc>
        <w:tc>
          <w:tcPr>
            <w:tcW w:type="dxa" w:w="1296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20</w:t>
            </w:r>
          </w:p>
        </w:tc>
        <w:tc>
          <w:tcPr>
            <w:tcW w:type="dxa" w:w="1584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  <w:tc>
          <w:tcPr>
            <w:tcW w:type="dxa" w:w="1728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</w:tr>
      <w:tr>
        <w:tc>
          <w:tcPr>
            <w:tcW w:type="dxa" w:w="4752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101D3A"/>
                <w:sz w:val="20"/>
              </w:rPr>
              <w:t>Milk &amp; Dairy — UHT milk (carton)</w:t>
            </w:r>
          </w:p>
        </w:tc>
        <w:tc>
          <w:tcPr>
            <w:tcW w:type="dxa" w:w="1296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15</w:t>
            </w:r>
          </w:p>
        </w:tc>
        <w:tc>
          <w:tcPr>
            <w:tcW w:type="dxa" w:w="1584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  <w:tc>
          <w:tcPr>
            <w:tcW w:type="dxa" w:w="1728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$0.00</w:t>
            </w:r>
          </w:p>
        </w:tc>
      </w:tr>
      <w:tr>
        <w:tc>
          <w:tcPr>
            <w:tcW w:type="dxa" w:w="4752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296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584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728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</w:tr>
      <w:tr>
        <w:tc>
          <w:tcPr>
            <w:tcW w:type="dxa" w:w="4752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296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584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728"/>
            <w:shd w:fill="FFFFFF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</w:tr>
      <w:tr>
        <w:tc>
          <w:tcPr>
            <w:tcW w:type="dxa" w:w="4752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296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584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  <w:tc>
          <w:tcPr>
            <w:tcW w:type="dxa" w:w="1728"/>
            <w:shd w:fill="F7F8FA"/>
            <w:tcBorders>
              <w:bottom w:val="single" w:sz="4" w:color="E3E6E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480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Subtotal</w:t>
            </w:r>
          </w:p>
        </w:tc>
        <w:tc>
          <w:tcPr>
            <w:tcW w:type="dxa" w:w="2880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color w:val="101D3A"/>
                <w:sz w:val="20"/>
              </w:rPr>
              <w:t>$0.00</w:t>
            </w:r>
          </w:p>
        </w:tc>
      </w:tr>
      <w:tr>
        <w:tc>
          <w:tcPr>
            <w:tcW w:type="dxa" w:w="6480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Tax / VAT</w:t>
            </w:r>
          </w:p>
        </w:tc>
        <w:tc>
          <w:tcPr>
            <w:tcW w:type="dxa" w:w="2880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color w:val="101D3A"/>
                <w:sz w:val="20"/>
              </w:rPr>
              <w:t>$0.00</w:t>
            </w:r>
          </w:p>
        </w:tc>
      </w:tr>
      <w:tr>
        <w:tc>
          <w:tcPr>
            <w:tcW w:type="dxa" w:w="6480"/>
            <w:shd w:fill="EAF7F3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101D3A"/>
                <w:sz w:val="22"/>
              </w:rPr>
              <w:t>Total Due</w:t>
            </w:r>
          </w:p>
        </w:tc>
        <w:tc>
          <w:tcPr>
            <w:tcW w:type="dxa" w:w="2880"/>
            <w:shd w:fill="16A34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6"/>
              </w:rPr>
              <w:t>$0.00</w:t>
            </w:r>
          </w:p>
        </w:tc>
      </w:tr>
    </w:tbl>
    <w:p>
      <w:pPr>
        <w:spacing w:after="2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680"/>
          </w:tcPr>
          <w:p>
            <w:pPr>
              <w:spacing w:before="0" w:after="120"/>
            </w:pPr>
            <w:r>
              <w:rPr>
                <w:rFonts w:ascii="Calibri" w:hAnsi="Calibri"/>
                <w:b/>
                <w:color w:val="0E8A3C"/>
                <w:sz w:val="18"/>
              </w:rPr>
              <w:t>PAYMENT DETAILS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Bank Name: [Bank Name]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Account Name: Dhiblawe Trading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Account Number: [XXXXXXXXXX]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Mobile Money (EVC/Zaad): +252 XX XXX XXXX</w:t>
            </w:r>
          </w:p>
        </w:tc>
        <w:tc>
          <w:tcPr>
            <w:tcW w:type="dxa" w:w="4680"/>
          </w:tcPr>
          <w:p>
            <w:pPr>
              <w:spacing w:before="0" w:after="120"/>
            </w:pPr>
            <w:r>
              <w:rPr>
                <w:rFonts w:ascii="Calibri" w:hAnsi="Calibri"/>
                <w:b/>
                <w:color w:val="0E8A3C"/>
                <w:sz w:val="18"/>
              </w:rPr>
              <w:t>NOTES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color w:val="5B6472"/>
                <w:sz w:val="20"/>
              </w:rPr>
              <w:t>Payment due within 7 days of invoice date. Goods remain the property of Dhiblawe Trading until paid in full. Thank you for your business.</w:t>
            </w:r>
          </w:p>
        </w:tc>
      </w:tr>
    </w:tbl>
    <w:p>
      <w:pPr>
        <w:spacing w:after="6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680"/>
          </w:tcPr>
          <w:p>
            <w:pPr>
              <w:spacing w:before="800" w:after="0"/>
            </w:pPr>
            <w:r>
              <w:rPr>
                <w:rFonts w:ascii="Calibri" w:hAnsi="Calibri"/>
                <w:b w:val="0"/>
                <w:color w:val="101D3A"/>
                <w:sz w:val="22"/>
              </w:rPr>
              <w:t>_________________________</w:t>
            </w:r>
          </w:p>
        </w:tc>
        <w:tc>
          <w:tcPr>
            <w:tcW w:type="dxa" w:w="4680"/>
            <w:vMerge w:val="restart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5B6472"/>
                <w:sz w:val="18"/>
              </w:rPr>
              <w:t>Authorized Signature — Dhiblawe Trading</w:t>
            </w:r>
          </w:p>
        </w:tc>
        <w:tc>
          <w:tcPr>
            <w:tcW w:type="dxa" w:w="4680"/>
            <w:vMerge/>
          </w:tcPr>
          <w:p/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40"/>
        </w:trPr>
        <w:tc>
          <w:tcPr>
            <w:tcW w:type="dxa" w:w="9866"/>
            <w:shd w:fill="E3E6EB"/>
          </w:tcPr>
          <w:p/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color w:val="5B6472"/>
          <w:sz w:val="18"/>
        </w:rPr>
        <w:t>Dhiblawe Trading   ·   info@dhiblawetrading.com   ·   +252 XX XXX XXXX   ·   dhiblawetrading.com</w:t>
      </w:r>
    </w:p>
    <w:sectPr w:rsidR="00FC693F" w:rsidRPr="0006063C" w:rsidSect="00034616">
      <w:pgSz w:w="11906" w:h="16838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B647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